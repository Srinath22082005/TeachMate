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– Lesson Plan</w:t>
      </w:r>
    </w:p>
    <w:p>
      <w:r>
        <w:t>Generated on: 2025-07-19 15:58:39</w:t>
      </w:r>
    </w:p>
    <w:p>
      <w:r>
        <w:br/>
        <w:t>**Java Programming - 12 Week Beginner Course (1 hour/week)**</w:t>
        <w:br/>
        <w:br/>
        <w:t>**Target Learning Outcomes:** Students will gain a foundational understanding of Java syntax, basic programming concepts, and object-oriented programming principles.</w:t>
        <w:br/>
        <w:br/>
        <w:br/>
        <w:t>* **Week 1: Introduction to Java &amp; Setting up the Environment**</w:t>
        <w:br/>
        <w:t xml:space="preserve">    * **Topic:** What is Java?  Java Ecosystem (JVM, JDK, JRE).  Choosing an IDE (Eclipse, IntelliJ, NetBeans – brief overview).</w:t>
        <w:br/>
        <w:t xml:space="preserve">    * **Subtopics:**  Types of Java applications (desktop, web, mobile - brief overview).  Installing the JDK and an IDE.</w:t>
        <w:br/>
        <w:t xml:space="preserve">    * **Activities:**  Guided installation of JDK and IDE.  Simple "Hello, World!" program.</w:t>
        <w:br/>
        <w:br/>
        <w:br/>
        <w:t>* **Week 2: Basic Syntax and Data Types**</w:t>
        <w:br/>
        <w:t xml:space="preserve">    * **Topic:**  Java program structure, comments, variables, data types (int, float, double, char, boolean, String).</w:t>
        <w:br/>
        <w:t xml:space="preserve">    * **Subtopics:**  Variable declaration and initialization.  Type casting.  Operators (arithmetic, logical, comparison).</w:t>
        <w:br/>
        <w:t xml:space="preserve">    * **Activities:**  In-class exercises on variable manipulation and type casting.  Simple arithmetic and comparison programs.</w:t>
        <w:br/>
        <w:br/>
        <w:br/>
        <w:t>* **Week 3: Control Flow Statements**</w:t>
        <w:br/>
        <w:t xml:space="preserve">    * **Topic:**  Conditional statements (if, else if, else).  Looping statements (for, while, do-while).</w:t>
        <w:br/>
        <w:t xml:space="preserve">    * **Subtopics:**  Nested loops.  Break and continue statements.</w:t>
        <w:br/>
        <w:t xml:space="preserve">    * **Activities:**  Exercises involving conditional logic and loops (e.g., calculating factorials, printing patterns).</w:t>
        <w:br/>
        <w:br/>
        <w:br/>
        <w:t>* **Week 4: Arrays**</w:t>
        <w:br/>
        <w:t xml:space="preserve">    * **Topic:**  Declaring and initializing arrays.  Accessing array elements.  Array manipulation.</w:t>
        <w:br/>
        <w:t xml:space="preserve">    * **Subtopics:**  Multi-dimensional arrays.  Enhanced for loop.</w:t>
        <w:br/>
        <w:t xml:space="preserve">    * **Activities:**  Exercises on array manipulation (e.g., finding the largest element, sorting an array – simple methods).</w:t>
        <w:br/>
        <w:br/>
        <w:br/>
        <w:t>* **Week 5: Introduction to Methods**</w:t>
        <w:br/>
        <w:t xml:space="preserve">    * **Topic:**  Defining and calling methods.  Method parameters and return values.  Method overloading.</w:t>
        <w:br/>
        <w:t xml:space="preserve">    * **Subtopics:**  Scope of variables.  Passing arguments (pass by value).</w:t>
        <w:br/>
        <w:t xml:space="preserve">    * **Activities:**  Writing programs using multiple methods to break down tasks (e.g., calculating area and perimeter of shapes).</w:t>
        <w:br/>
        <w:br/>
        <w:br/>
        <w:t>* **Week 6:  Introduction to Objects and Classes**</w:t>
        <w:br/>
        <w:t xml:space="preserve">    * **Topic:**  Object-Oriented Programming (OOP) concepts.  Classes and objects.  Constructors.</w:t>
        <w:br/>
        <w:t xml:space="preserve">    * **Subtopics:**  Instance variables and methods.  Creating objects.</w:t>
        <w:br/>
        <w:t xml:space="preserve">    * **Activities:**  Creating simple classes representing real-world objects (e.g., Dog, Car).</w:t>
        <w:br/>
        <w:br/>
        <w:br/>
        <w:t>* **Week 7:  More on Classes and Objects**</w:t>
        <w:br/>
        <w:t xml:space="preserve">    * **Topic:**  Encapsulation.  Getters and setters.</w:t>
        <w:br/>
        <w:t xml:space="preserve">    * **Subtopics:**  Understanding the importance of encapsulation for data protection.</w:t>
        <w:br/>
        <w:t xml:space="preserve">    * **Activities:**  Modifying previous week's classes to incorporate getters and setters.</w:t>
        <w:br/>
        <w:br/>
        <w:br/>
        <w:t>* **Week 8: Inheritance**</w:t>
        <w:br/>
        <w:t xml:space="preserve">    * **Topic:**  Extending classes.  Inheritance hierarchy.  `super` keyword.</w:t>
        <w:br/>
        <w:t xml:space="preserve">    * **Subtopics:**  Method overriding.  Polymorphism (brief introduction).</w:t>
        <w:br/>
        <w:t xml:space="preserve">    * **Activities:**  Creating a class hierarchy (e.g., Animal -&gt; Dog -&gt; Labrador).</w:t>
        <w:br/>
        <w:br/>
        <w:br/>
        <w:t>* **Week 9: Polymorphism and Abstraction**</w:t>
        <w:br/>
        <w:t xml:space="preserve">    * **Topic:**  Polymorphism (further exploration).  Abstract classes.</w:t>
        <w:br/>
        <w:t xml:space="preserve">    * **Subtopics:**  Abstract methods.  Interface (brief introduction).</w:t>
        <w:br/>
        <w:t xml:space="preserve">    * **Activities:**  Implementing abstract classes and methods.</w:t>
        <w:br/>
        <w:br/>
        <w:br/>
        <w:t>* **Week 10: Interfaces**</w:t>
        <w:br/>
        <w:t xml:space="preserve">    * **Topic:**  Interfaces: definition and implementation.  Multiple inheritance through interfaces.</w:t>
        <w:br/>
        <w:t xml:space="preserve">    * **Subtopics:**  The role of interfaces in achieving loose coupling.</w:t>
        <w:br/>
        <w:t xml:space="preserve">    * **Activities:**  Creating and implementing interfaces (e.g., Shape interface with methods for area and perimeter).</w:t>
        <w:br/>
        <w:br/>
        <w:br/>
        <w:t>* **Week 11: Exception Handling**</w:t>
        <w:br/>
        <w:t xml:space="preserve">    * **Topic:**  `try-catch` blocks.  `finally` block.  Types of exceptions.</w:t>
        <w:br/>
        <w:t xml:space="preserve">    * **Subtopics:**  Throwing exceptions.  Custom exceptions (brief overview).</w:t>
        <w:br/>
        <w:t xml:space="preserve">    * **Activities:**  Handling potential exceptions in programs (e.g., division by zero).</w:t>
        <w:br/>
        <w:br/>
        <w:br/>
        <w:t>* **Week 12:  Review and Project**</w:t>
        <w:br/>
        <w:t xml:space="preserve">    * **Topic:**  Review of key concepts.  Project work: a small application incorporating multiple concepts learned throughout the course.</w:t>
        <w:br/>
        <w:t xml:space="preserve">    * **Subtopics:**  Debugging strategies.</w:t>
        <w:br/>
        <w:t xml:space="preserve">    * **Activities:**  Students work on individual or group projects, instructor provides support.  Project presentation (if time allows).</w:t>
        <w:br/>
        <w:br/>
        <w:br/>
        <w:t>**Note:** This is a basic framework.  The instructor should adjust the pace and content based on the students' progress and understanding.  Each week's activities should include a mix of lecture, practical exercises, and potentially some short quizzes to reinforce learning.  Consider using online resources and interactive exercises to supplement the learning experience.</w:t>
        <w:br/>
      </w:r>
    </w:p>
    <w:p>
      <w:r>
        <w:br/>
        <w:t>---</w:t>
        <w:br/>
        <w:t>Watermark: TeachMate AI | 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