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– Syllabus</w:t>
      </w:r>
    </w:p>
    <w:p>
      <w:r>
        <w:t>Generated on: 2025-07-19 15:50:13</w:t>
      </w:r>
    </w:p>
    <w:p>
      <w:r>
        <w:br/>
        <w:t>1. **Week 1:**</w:t>
        <w:br/>
        <w:t xml:space="preserve">  * 📚 Introduction to Java, Setting up the Development Environment</w:t>
        <w:br/>
        <w:t xml:space="preserve">  * 🔍 JDK/JRE installation, IDE setup (IntelliJ, Eclipse), first "Hello, World!" program, basic syntax.</w:t>
        <w:br/>
        <w:t xml:space="preserve">  * 🎯 Lab: Setting up environment and writing a simple program.</w:t>
        <w:br/>
        <w:br/>
        <w:t>2. **Week 2:**</w:t>
        <w:br/>
        <w:t xml:space="preserve">  * 📚 Data Types, Variables, Operators</w:t>
        <w:br/>
        <w:t xml:space="preserve">  * 🔍 Primitive data types, type casting, arithmetic, comparison, logical operators.</w:t>
        <w:br/>
        <w:t xml:space="preserve">  * 🎯 Quiz: Data types and operators.</w:t>
        <w:br/>
        <w:br/>
        <w:t>3. **Week 3:**</w:t>
        <w:br/>
        <w:t xml:space="preserve">  * 📚 Control Flow: if-else statements, loops</w:t>
        <w:br/>
        <w:t xml:space="preserve">  * 🔍 Conditional statements, `for`, `while`, `do-while` loops, nested loops.</w:t>
        <w:br/>
        <w:t xml:space="preserve">  * 🎯 Lab: Programming exercises involving control flow.</w:t>
        <w:br/>
        <w:br/>
        <w:t>4. **Week 4:**</w:t>
        <w:br/>
        <w:t xml:space="preserve">  * 📚 Arrays</w:t>
        <w:br/>
        <w:t xml:space="preserve">  * 🔍 Array declaration, initialization, manipulation, multidimensional arrays.</w:t>
        <w:br/>
        <w:t xml:space="preserve">  * 🎯 Lab: Array manipulation exercises.</w:t>
        <w:br/>
        <w:br/>
        <w:t>5. **Week 5:**</w:t>
        <w:br/>
        <w:t xml:space="preserve">  * 📚 Methods and Classes</w:t>
        <w:br/>
        <w:t xml:space="preserve">  * 🔍 Defining methods, method parameters and return types, class structure, object creation.</w:t>
        <w:br/>
        <w:t xml:space="preserve">  * 🎯 Lab: Creating and using classes and methods.</w:t>
        <w:br/>
        <w:br/>
        <w:t>6. **Week 6:**</w:t>
        <w:br/>
        <w:t xml:space="preserve">  * 📚 Object-Oriented Programming (OOP) Concepts: Encapsulation</w:t>
        <w:br/>
        <w:t xml:space="preserve">  * 🔍 Access modifiers (public, private, protected), getters and setters.</w:t>
        <w:br/>
        <w:t xml:space="preserve">  * 🎯 Group Discussion: Advantages and disadvantages of encapsulation.</w:t>
        <w:br/>
        <w:br/>
        <w:t>7. **Week 7:**</w:t>
        <w:br/>
        <w:t xml:space="preserve">  * 📚 OOP Concepts: Inheritance</w:t>
        <w:br/>
        <w:t xml:space="preserve">  * 🔍 Extending classes, super keyword, polymorphism.</w:t>
        <w:br/>
        <w:t xml:space="preserve">  * 🎯 Lab: Implementing inheritance in a program.</w:t>
        <w:br/>
        <w:br/>
        <w:t>8. **Week 8:**</w:t>
        <w:br/>
        <w:t xml:space="preserve">  * 📚 OOP Concepts: Polymorphism</w:t>
        <w:br/>
        <w:t xml:space="preserve">  * 🔍 Method overriding, runtime polymorphism, abstract classes, interfaces.</w:t>
        <w:br/>
        <w:t xml:space="preserve">  * 🎯 Quiz: OOP concepts (encapsulation, inheritance, polymorphism).</w:t>
        <w:br/>
        <w:br/>
        <w:t>9. **Week 9:**</w:t>
        <w:br/>
        <w:t xml:space="preserve">  * 📚 Exception Handling</w:t>
        <w:br/>
        <w:t xml:space="preserve">  * 🔍 `try-catch` blocks, `finally` block, custom exceptions.</w:t>
        <w:br/>
        <w:t xml:space="preserve">  * 🎯 Lab: Handling exceptions in a program.</w:t>
        <w:br/>
        <w:br/>
        <w:t>10. **Week 10:**</w:t>
        <w:br/>
        <w:t xml:space="preserve">  * 📚 Strings and String Manipulation</w:t>
        <w:br/>
        <w:t xml:space="preserve">  * 🔍 String methods, StringBuilder, immutable strings.</w:t>
        <w:br/>
        <w:t xml:space="preserve">  * 🎯 Lab: String manipulation exercises.</w:t>
        <w:br/>
        <w:br/>
        <w:t>11. **Week 11:**</w:t>
        <w:br/>
        <w:t xml:space="preserve">  * 📚 Collections Framework</w:t>
        <w:br/>
        <w:t xml:space="preserve">  * 🔍 ArrayList, LinkedList, HashMap, HashSet, iterators.</w:t>
        <w:br/>
        <w:t xml:space="preserve">  * 🎯 Lab: Using collections in a program.</w:t>
        <w:br/>
        <w:br/>
        <w:t>12. **Week 12:**</w:t>
        <w:br/>
        <w:t xml:space="preserve">  * 📚 Input/Output (I/O)</w:t>
        <w:br/>
        <w:t xml:space="preserve">  * 🔍 Reading from and writing to files, console input/output.</w:t>
        <w:br/>
        <w:t xml:space="preserve">  * 🎯 Lab: File I/O exercises.</w:t>
        <w:br/>
        <w:br/>
        <w:t>13. **Week 13:**</w:t>
        <w:br/>
        <w:t xml:space="preserve">  * 📚 Introduction to GUI Programming (Swing or JavaFX)</w:t>
        <w:br/>
        <w:t xml:space="preserve">  * 🔍 Basic GUI components, event handling.</w:t>
        <w:br/>
        <w:t xml:space="preserve">  * 🎯 Lab: Creating a simple GUI application.</w:t>
        <w:br/>
        <w:br/>
        <w:t>14. **Week 14:**</w:t>
        <w:br/>
        <w:t xml:space="preserve">  * 📚 Advanced GUI Programming (Swing or JavaFX)</w:t>
        <w:br/>
        <w:t xml:space="preserve">  * 🔍 Layout managers, more advanced components.</w:t>
        <w:br/>
        <w:t xml:space="preserve">  * 🎯 Group Project: Develop a small GUI application.</w:t>
        <w:br/>
        <w:br/>
        <w:t>15. **Week 15:**</w:t>
        <w:br/>
        <w:t xml:space="preserve">  * 📚 Review and Project Presentations</w:t>
        <w:br/>
        <w:t xml:space="preserve">  * 🔍 Review of key concepts, student project presentations.</w:t>
        <w:br/>
        <w:t xml:space="preserve">  * 🎯 Project Presentations and Course Wrap-up.</w:t>
        <w:br/>
      </w:r>
    </w:p>
    <w:p>
      <w:r>
        <w:br/>
        <w:t>---</w:t>
        <w:br/>
        <w:t>Watermark: TeachMate AI | Version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