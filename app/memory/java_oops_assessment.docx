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– Assessment Bank (oops)</w:t>
      </w:r>
    </w:p>
    <w:p>
      <w:r>
        <w:t>Generated on: 2025-07-19 15:44:42</w:t>
      </w:r>
    </w:p>
    <w:p>
      <w:r>
        <w:br/>
        <w:t>1.  **Scenario:** You are tasked with creating a Java class representing a "Dog".  Which of the following would be the MOST appropriate way to represent the dog's breed (e.g., "Golden Retriever," "Labrador")?</w:t>
        <w:br/>
        <w:br/>
        <w:t xml:space="preserve">    A.  An integer representing a breed ID.</w:t>
        <w:br/>
        <w:t xml:space="preserve">    B.  A boolean variable indicating whether the dog is purebred.</w:t>
        <w:br/>
        <w:t xml:space="preserve">    C.  A String variable to store the breed name.  **(Answer: C)**</w:t>
        <w:br/>
        <w:t xml:space="preserve">    D.  An array of characters to store the breed name.</w:t>
        <w:br/>
        <w:br/>
        <w:br/>
        <w:t>2.  **Scenario:**  A `BankAccount` class has methods `deposit()` and `withdraw()`.  What fundamental OOP principle is exemplified by encapsulating the balance variable within the class and providing these methods for access?</w:t>
        <w:br/>
        <w:br/>
        <w:t xml:space="preserve">    A.  Polymorphism</w:t>
        <w:br/>
        <w:t xml:space="preserve">    B.  Inheritance</w:t>
        <w:br/>
        <w:t xml:space="preserve">    C.  Abstraction</w:t>
        <w:br/>
        <w:t xml:space="preserve">    D.  Encapsulation  **(Answer: D)**</w:t>
        <w:br/>
        <w:br/>
        <w:br/>
        <w:t>3.  **Scenario:**  You have a `Vehicle` class and want to create subclasses for `Car` and `Motorcycle`.  What OOP concept are you utilizing?</w:t>
        <w:br/>
        <w:br/>
        <w:t xml:space="preserve">    A.  Abstraction</w:t>
        <w:br/>
        <w:t xml:space="preserve">    B.  Encapsulation</w:t>
        <w:br/>
        <w:t xml:space="preserve">    C.  Inheritance  **(Answer: C)**</w:t>
        <w:br/>
        <w:t xml:space="preserve">    D.  Polymorphism</w:t>
        <w:br/>
        <w:br/>
        <w:br/>
        <w:t>4.  **Scenario:** A `Shape` class has a method `calculateArea()`.  Subclasses like `Circle` and `Rectangle` also have `calculateArea()` methods, but they implement the calculation differently. This demonstrates which OOP concept?</w:t>
        <w:br/>
        <w:br/>
        <w:t xml:space="preserve">    A.  Encapsulation</w:t>
        <w:br/>
        <w:t xml:space="preserve">    B.  Inheritance</w:t>
        <w:br/>
        <w:t xml:space="preserve">    C.  Polymorphism  **(Answer: C)**</w:t>
        <w:br/>
        <w:t xml:space="preserve">    D.  Abstraction</w:t>
        <w:br/>
        <w:br/>
        <w:br/>
        <w:t>5.  **Scenario:**  Describe the purpose of a constructor in a Java class.</w:t>
        <w:br/>
        <w:br/>
        <w:br/>
        <w:t>6.  **Scenario:** Explain the difference between `public`, `private`, and `protected` access modifiers in Java, giving an example of when each would be appropriate.</w:t>
        <w:br/>
        <w:br/>
        <w:br/>
        <w:t>7.  **Scenario:** You have a `Student` class with attributes like name and ID.  Explain how you would ensure that a student's ID is unique, preventing duplicate IDs from being assigned.</w:t>
        <w:br/>
        <w:br/>
        <w:br/>
        <w:t>8.  **Scenario:**  What is the significance of the `this` keyword in Java within the context of class methods? Provide a simple code example.</w:t>
        <w:br/>
        <w:br/>
        <w:br/>
        <w:t>9.  **Scenario:**  Explain the concept of method overloading in Java and provide an example illustrating its use.</w:t>
        <w:br/>
        <w:br/>
        <w:br/>
        <w:t>10. **Scenario:**  Explain the concept of static members (methods and variables) in a Java class and provide a situation where their use is beneficial.</w:t>
        <w:br/>
      </w:r>
    </w:p>
    <w:p>
      <w:r>
        <w:br/>
        <w:t>---</w:t>
        <w:br/>
        <w:t>Watermark: TeachMate AI | 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