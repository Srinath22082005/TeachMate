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– Syllabus</w:t>
      </w:r>
    </w:p>
    <w:p>
      <w:r>
        <w:t>Generated on: 2025-07-19 16:04:05</w:t>
      </w:r>
    </w:p>
    <w:p>
      <w:r>
        <w:br/>
        <w:t>1. **Week 1: Introduction to Machine Learning**</w:t>
        <w:br/>
        <w:t xml:space="preserve">    * 📚 Main Topic: What is Machine Learning?  Types of Machine Learning (Supervised, Unsupervised, Reinforcement).</w:t>
        <w:br/>
        <w:t xml:space="preserve">    * 🔍 Suggested Subtopics:  Definition, applications, historical context, ethical considerations.</w:t>
        <w:br/>
        <w:t xml:space="preserve">    * 🎯 Weekly Activity:  In-class discussion on ethical implications of AI and ML.</w:t>
        <w:br/>
        <w:br/>
        <w:t>2. **Week 2: Supervised Learning I: Regression**</w:t>
        <w:br/>
        <w:t xml:space="preserve">    * 📚 Main Topic: Linear Regression.</w:t>
        <w:br/>
        <w:t xml:space="preserve">    * 🔍 Suggested Subtopics: Simple linear regression, multiple linear regression, model evaluation metrics (MSE, RMSE, R-squared), overfitting and underfitting.</w:t>
        <w:br/>
        <w:t xml:space="preserve">    * 🎯 Weekly Activity: Lab session implementing linear regression on a dataset.</w:t>
        <w:br/>
        <w:br/>
        <w:t>3. **Week 3: Supervised Learning II: Classification**</w:t>
        <w:br/>
        <w:t xml:space="preserve">    * 📚 Main Topic: Logistic Regression, k-Nearest Neighbors.</w:t>
        <w:br/>
        <w:t xml:space="preserve">    * 🔍 Suggested Subtopics:  Model evaluation metrics (accuracy, precision, recall, F1-score), confusion matrix, cross-validation.</w:t>
        <w:br/>
        <w:t xml:space="preserve">    * 🎯 Weekly Activity: Quiz on regression and classification concepts.</w:t>
        <w:br/>
        <w:br/>
        <w:t>4. **Week 4:  Decision Trees and Ensemble Methods**</w:t>
        <w:br/>
        <w:t xml:space="preserve">    * 📚 Main Topic: Decision Trees, Random Forests.</w:t>
        <w:br/>
        <w:t xml:space="preserve">    * 🔍 Suggested Subtopics:  Decision tree construction, bias-variance tradeoff, bagging, boosting.</w:t>
        <w:br/>
        <w:t xml:space="preserve">    * 🎯 Weekly Activity: Group project: comparing different classification algorithms on a dataset.</w:t>
        <w:br/>
        <w:br/>
        <w:t>5. **Week 5: Support Vector Machines (SVM)**</w:t>
        <w:br/>
        <w:t xml:space="preserve">    * 📚 Main Topic: Support Vector Machines.</w:t>
        <w:br/>
        <w:t xml:space="preserve">    * 🔍 Suggested Subtopics:  Linear SVM, Kernel SVM, hyperparameter tuning.</w:t>
        <w:br/>
        <w:t xml:space="preserve">    * 🎯 Weekly Activity: Lab session implementing SVM on a dataset.</w:t>
        <w:br/>
        <w:br/>
        <w:t>6. **Week 6:  Unsupervised Learning I: Clustering**</w:t>
        <w:br/>
        <w:t xml:space="preserve">    * 📚 Main Topic: K-Means Clustering, Hierarchical Clustering.</w:t>
        <w:br/>
        <w:t xml:space="preserve">    * 🔍 Suggested Subtopics:  Distance metrics, cluster evaluation, applications.</w:t>
        <w:br/>
        <w:t xml:space="preserve">    * 🎯 Weekly Activity:  Case study: applying clustering techniques to a real-world problem.</w:t>
        <w:br/>
        <w:br/>
        <w:t>7. **Week 7: Unsupervised Learning II: Dimensionality Reduction**</w:t>
        <w:br/>
        <w:t xml:space="preserve">    * 📚 Main Topic: Principal Component Analysis (PCA).</w:t>
        <w:br/>
        <w:t xml:space="preserve">    * 🔍 Suggested Subtopics:  Eigenvalues and eigenvectors, dimensionality reduction techniques, visualization.</w:t>
        <w:br/>
        <w:t xml:space="preserve">    * 🎯 Weekly Activity:  Lab session implementing PCA on a high-dimensional dataset.</w:t>
        <w:br/>
        <w:br/>
        <w:t>8. **Week 8: Model Evaluation and Selection**</w:t>
        <w:br/>
        <w:t xml:space="preserve">    * 📚 Main Topic:  Bias-Variance Tradeoff, Cross-Validation Techniques.</w:t>
        <w:br/>
        <w:t xml:space="preserve">    * 🔍 Suggested Subtopics:  k-fold cross-validation, hyperparameter tuning, model selection criteria.</w:t>
        <w:br/>
        <w:t xml:space="preserve">    * 🎯 Weekly Activity:  In-class discussion:  best practices in model selection.</w:t>
        <w:br/>
        <w:br/>
        <w:t>9. **Week 9:  Introduction to Deep Learning (Neural Networks)**</w:t>
        <w:br/>
        <w:t xml:space="preserve">    * 📚 Main Topic:  Perceptrons, Multilayer Perceptrons (MLPs).</w:t>
        <w:br/>
        <w:t xml:space="preserve">    * 🔍 Suggested Subtopics:  Activation functions, backpropagation, basic neural network architecture.</w:t>
        <w:br/>
        <w:t xml:space="preserve">    * 🎯 Weekly Activity:  Short presentation on chosen application of deep learning.</w:t>
        <w:br/>
        <w:br/>
        <w:t>10. **Week 10:  Course Review and Future Trends**</w:t>
        <w:br/>
        <w:t xml:space="preserve">    * 📚 Main Topic:  Recap of key concepts, future directions in machine learning.</w:t>
        <w:br/>
        <w:t xml:space="preserve">    * 🔍 Suggested Subtopics:  Current research areas, emerging technologies.</w:t>
        <w:br/>
        <w:t xml:space="preserve">    * 🎯 Weekly Activity:  Final exam (comprehensive).</w:t>
        <w:br/>
      </w:r>
    </w:p>
    <w:p>
      <w:r>
        <w:br/>
        <w:t>---</w:t>
        <w:br/>
        <w:t>Watermark: TeachMate AI | Version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