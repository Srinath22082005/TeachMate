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fundamental of java – Lesson Plan</w:t>
      </w:r>
    </w:p>
    <w:p>
      <w:r>
        <w:t>Generated on: 2025-07-19 15:02:10</w:t>
      </w:r>
    </w:p>
    <w:p>
      <w:r>
        <w:br/>
        <w:t>## Fundamental of Java - 12 Week Lesson Plan (1 hour/week)</w:t>
        <w:br/>
        <w:br/>
        <w:t>**Target Audience:** Beginners</w:t>
        <w:br/>
        <w:br/>
        <w:t>**Overall Goal:** Students will understand the fundamental concepts of Java programming.</w:t>
        <w:br/>
        <w:br/>
        <w:br/>
        <w:t>**Week 1: Introduction to Java and Setting up the Environment**</w:t>
        <w:br/>
        <w:br/>
        <w:t>* **Topic:** What is Java?  Why learn Java?  Types of Java applications.</w:t>
        <w:br/>
        <w:t>* **Subtopics:**  Java Platform (JVM, JRE, JDK), Choosing an IDE (e.g., IntelliJ IDEA Community Edition, Eclipse), Installing JDK and IDE.</w:t>
        <w:br/>
        <w:t>* **Activities:**  Installation walkthrough, simple "Hello, World!" program.</w:t>
        <w:br/>
        <w:br/>
        <w:br/>
        <w:t>**Week 2: Basic Syntax and Data Types**</w:t>
        <w:br/>
        <w:br/>
        <w:t>* **Topic:** Java Syntax Basics</w:t>
        <w:br/>
        <w:t>* **Subtopics:**  Variables, data types (int, float, double, boolean, char, String), operators (arithmetic, comparison, logical), comments.</w:t>
        <w:br/>
        <w:t>* **Activities:**  Simple arithmetic calculations, type conversion exercises, coding small programs involving different data types.</w:t>
        <w:br/>
        <w:br/>
        <w:br/>
        <w:t>**Week 3: Control Flow Statements**</w:t>
        <w:br/>
        <w:br/>
        <w:t>* **Topic:** Controlling the flow of execution.</w:t>
        <w:br/>
        <w:t>* **Subtopics:**  `if`, `else if`, `else` statements, `switch` statement, `for` loop, `while` loop, `do-while` loop.</w:t>
        <w:br/>
        <w:t>* **Activities:**  Coding exercises involving conditional statements and loops (e.g., calculating factorials, printing patterns).</w:t>
        <w:br/>
        <w:br/>
        <w:br/>
        <w:t>**Week 4: Arrays and Strings**</w:t>
        <w:br/>
        <w:br/>
        <w:t>* **Topic:** Working with collections of data.</w:t>
        <w:br/>
        <w:t>* **Subtopics:**  Declaring and initializing arrays, accessing array elements, array manipulation, String manipulation (concatenation, substring, length).</w:t>
        <w:br/>
        <w:t>* **Activities:**  Exercises involving array manipulation (e.g., finding the largest element, reversing an array), String manipulation exercises.</w:t>
        <w:br/>
        <w:br/>
        <w:br/>
        <w:t>**Week 5: Methods and Classes (Introduction to OOP)**</w:t>
        <w:br/>
        <w:br/>
        <w:t>* **Topic:** Introduction to Object-Oriented Programming (OOP) concepts.</w:t>
        <w:br/>
        <w:t>* **Subtopics:**  Defining methods, method parameters and return types, calling methods, creating simple classes, understanding class structure (fields, methods).</w:t>
        <w:br/>
        <w:t>* **Activities:**  Creating simple classes representing real-world objects (e.g., a Dog class, a Car class).</w:t>
        <w:br/>
        <w:br/>
        <w:br/>
        <w:t>**Week 6: More on Classes and Objects**</w:t>
        <w:br/>
        <w:br/>
        <w:t>* **Topic:**  Deep dive into classes and objects.</w:t>
        <w:br/>
        <w:t>* **Subtopics:**  Constructors, access modifiers (public, private), `this` keyword, method overloading.</w:t>
        <w:br/>
        <w:t>* **Activities:**  Building upon previous week's examples, adding constructors and different access modifiers to classes.</w:t>
        <w:br/>
        <w:br/>
        <w:br/>
        <w:t>**Week 7: Inheritance**</w:t>
        <w:br/>
        <w:br/>
        <w:t>* **Topic:**  Inheritance and extending classes.</w:t>
        <w:br/>
        <w:t>* **Subtopics:**  Extending classes, `extends` keyword, method overriding, polymorphism.</w:t>
        <w:br/>
        <w:t>* **Activities:**  Creating parent and child classes, overriding methods, demonstrating polymorphism.</w:t>
        <w:br/>
        <w:br/>
        <w:br/>
        <w:t>**Week 8: Encapsulation and Abstraction**</w:t>
        <w:br/>
        <w:br/>
        <w:t>* **Topic:**  Key OOP principles.</w:t>
        <w:br/>
        <w:t>* **Subtopics:**  Encapsulation (data hiding), accessors and mutators (getters and setters), abstract classes, abstract methods.</w:t>
        <w:br/>
        <w:t>* **Activities:**  Refactoring previous examples to incorporate encapsulation, creating abstract classes and extending them.</w:t>
        <w:br/>
        <w:br/>
        <w:br/>
        <w:t>**Week 9: Interfaces**</w:t>
        <w:br/>
        <w:br/>
        <w:t>* **Topic:**  Defining contracts.</w:t>
        <w:br/>
        <w:t>* **Subtopics:**  Interfaces, `implements` keyword, multiple inheritance through interfaces, defining and using interfaces.</w:t>
        <w:br/>
        <w:t>* **Activities:**  Creating interfaces and classes that implement them.</w:t>
        <w:br/>
        <w:br/>
        <w:br/>
        <w:t>**Week 10: Exception Handling**</w:t>
        <w:br/>
        <w:br/>
        <w:t>* **Topic:**  Handling runtime errors.</w:t>
        <w:br/>
        <w:t>* **Subtopics:**  `try`, `catch`, `finally` blocks, types of exceptions, throwing exceptions.</w:t>
        <w:br/>
        <w:t>* **Activities:**  Coding examples demonstrating exception handling, creating custom exceptions.</w:t>
        <w:br/>
        <w:br/>
        <w:br/>
        <w:t>**Week 11: Introduction to Input/Output (I/O)**</w:t>
        <w:br/>
        <w:br/>
        <w:t>* **Topic:**  Reading and writing data.</w:t>
        <w:br/>
        <w:t>* **Subtopics:**  Reading from the console (Scanner class), writing to the console (System.out.println), file I/O (basic file reading and writing).</w:t>
        <w:br/>
        <w:t>* **Activities:**  Creating programs that read user input and write data to files.</w:t>
        <w:br/>
        <w:br/>
        <w:br/>
        <w:t>**Week 12: Review and Q&amp;A**</w:t>
        <w:br/>
        <w:br/>
        <w:t>* **Topic:**  Comprehensive review of all topics.</w:t>
        <w:br/>
        <w:t>* **Subtopics:**  Review of key concepts, Q&amp;A session, practice problems.</w:t>
        <w:br/>
        <w:t>* **Activities:**  Review quiz, working through practice problems, addressing student questions.</w:t>
        <w:br/>
        <w:br/>
        <w:br/>
        <w:t>**Note:** This is a basic plan.  The specific content and activities can be adjusted based on the students' progress and understanding.  Consider incorporating small coding assignments or projects throughout the course to reinforce learning.  Regular quizzes or short tests can help assess understanding.</w:t>
        <w:br/>
      </w:r>
    </w:p>
    <w:p>
      <w:r>
        <w:br/>
        <w:t>---</w:t>
        <w:br/>
        <w:t>Watermark: TeachMate AI | Version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